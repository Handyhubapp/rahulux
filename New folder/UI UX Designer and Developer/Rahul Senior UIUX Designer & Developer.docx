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347ED" w14:textId="77777777" w:rsidR="00790021" w:rsidRDefault="009E0017">
      <w:pPr>
        <w:pStyle w:val="Title"/>
      </w:pPr>
      <w:r>
        <w:t>Rahul Bheemanathi</w:t>
      </w:r>
    </w:p>
    <w:p w14:paraId="3FCB1D8C" w14:textId="6C0162DF" w:rsidR="00790021" w:rsidRDefault="009E0017">
      <w:r>
        <w:t>Senior UI/UX Designer &amp; Developer</w:t>
      </w:r>
      <w:r>
        <w:br/>
        <w:t>Phone: 331-980-0775</w:t>
      </w:r>
      <w:bookmarkStart w:id="0" w:name="_GoBack"/>
      <w:bookmarkEnd w:id="0"/>
      <w:r>
        <w:t xml:space="preserve"> | Email: r.bheemanathi@hotmail.com</w:t>
      </w:r>
      <w:r>
        <w:br/>
        <w:t xml:space="preserve">Portfolio: http://rahulux.com | LinkedIn: </w:t>
      </w:r>
      <w:r>
        <w:t>https://www.linkedin.com/in/rahul-bheemanathi-54611b137</w:t>
      </w:r>
    </w:p>
    <w:p w14:paraId="6E396484" w14:textId="77777777" w:rsidR="00790021" w:rsidRDefault="009E0017">
      <w:pPr>
        <w:pStyle w:val="Heading1"/>
      </w:pPr>
      <w:r>
        <w:t>Professional Summary</w:t>
      </w:r>
    </w:p>
    <w:p w14:paraId="2AD201EF" w14:textId="77777777" w:rsidR="00790021" w:rsidRDefault="009E0017">
      <w:r>
        <w:t>Experienced Senior UI/UX Designer and Developer with 15+ years of proven success delivering scalable digital experiences for enterprise, consulting, and product environments. Skil</w:t>
      </w:r>
      <w:r>
        <w:t>led in end-to-end product design — from research and ideation to development and documentation. Expert in building design systems, wireframes, interactive prototypes, and WCAG-compliant interfaces. Adept at collaborating cross-functionally in Agile/Scrum e</w:t>
      </w:r>
      <w:r>
        <w:t>nvironments to align business goals with user needs and technical feasibility.</w:t>
      </w:r>
    </w:p>
    <w:p w14:paraId="55A0E98B" w14:textId="77777777" w:rsidR="00790021" w:rsidRDefault="009E0017">
      <w:pPr>
        <w:pStyle w:val="Heading1"/>
      </w:pPr>
      <w:r>
        <w:t>Core Skills</w:t>
      </w:r>
    </w:p>
    <w:p w14:paraId="192C4A6C" w14:textId="77777777" w:rsidR="00790021" w:rsidRDefault="009E0017">
      <w:pPr>
        <w:pStyle w:val="ListBullet"/>
      </w:pPr>
      <w:r>
        <w:t>Design &amp; Prototyping: Figma, Sketch, Adobe XD, InVision, Axure, Balsamiq, UXPin</w:t>
      </w:r>
    </w:p>
    <w:p w14:paraId="532FCB4E" w14:textId="77777777" w:rsidR="00790021" w:rsidRDefault="009E0017">
      <w:pPr>
        <w:pStyle w:val="ListBullet"/>
      </w:pPr>
      <w:r>
        <w:t>Frontend Development: HTML5, CSS3, Bootstrap, JavaScript, jQuery, React, ASP.NET MVC</w:t>
      </w:r>
    </w:p>
    <w:p w14:paraId="6B974068" w14:textId="77777777" w:rsidR="00790021" w:rsidRDefault="009E0017">
      <w:pPr>
        <w:pStyle w:val="ListBullet"/>
      </w:pPr>
      <w:r>
        <w:t>Design Systems: Atomic components, UI kits, scalable pattern libraries, documentation</w:t>
      </w:r>
    </w:p>
    <w:p w14:paraId="248EC427" w14:textId="77777777" w:rsidR="00790021" w:rsidRDefault="009E0017">
      <w:pPr>
        <w:pStyle w:val="ListBullet"/>
      </w:pPr>
      <w:r>
        <w:t>Accessibility &amp; Testing: WCAG 2.1 compliance, usability testing, cross-device QA</w:t>
      </w:r>
    </w:p>
    <w:p w14:paraId="1407D514" w14:textId="77777777" w:rsidR="00790021" w:rsidRDefault="009E0017">
      <w:pPr>
        <w:pStyle w:val="ListBullet"/>
      </w:pPr>
      <w:r>
        <w:t>Product Collaboration: Agile/Scrum, stakeholder engagement, design documentation, UX stra</w:t>
      </w:r>
      <w:r>
        <w:t>tegy</w:t>
      </w:r>
    </w:p>
    <w:p w14:paraId="0B8609A1" w14:textId="77777777" w:rsidR="00790021" w:rsidRDefault="009E0017">
      <w:pPr>
        <w:pStyle w:val="ListBullet"/>
      </w:pPr>
      <w:r>
        <w:t>Research &amp; Strategy: User research, wireflows, journey maps, personas, usability testing</w:t>
      </w:r>
    </w:p>
    <w:p w14:paraId="302C2328" w14:textId="77777777" w:rsidR="00790021" w:rsidRDefault="009E0017">
      <w:pPr>
        <w:pStyle w:val="ListBullet"/>
      </w:pPr>
      <w:r>
        <w:t>CMS &amp; Tools: WordPress, Magento, Shopify, Drupal, GIT, TFS, PhpStorm, Adobe Creative Suite</w:t>
      </w:r>
    </w:p>
    <w:p w14:paraId="284D7BD1" w14:textId="77777777" w:rsidR="00790021" w:rsidRDefault="009E0017">
      <w:pPr>
        <w:pStyle w:val="Heading1"/>
      </w:pPr>
      <w:r>
        <w:t>Cross-Platform Design &amp; Development Focus</w:t>
      </w:r>
    </w:p>
    <w:p w14:paraId="3F93C2F0" w14:textId="77777777" w:rsidR="00790021" w:rsidRDefault="009E0017">
      <w:r>
        <w:t>• Design, build, and optimize</w:t>
      </w:r>
      <w:r>
        <w:t xml:space="preserve"> cross-platform applications with a consistent and responsive UI/UX across Android, Web, and Windows platforms.</w:t>
      </w:r>
      <w:r>
        <w:br/>
        <w:t>• Utilize Kotlin and frameworks such as Flutter and React Native to develop scalable, maintainable applications with high performance.</w:t>
      </w:r>
      <w:r>
        <w:br/>
        <w:t xml:space="preserve">• Ensure </w:t>
      </w:r>
      <w:r>
        <w:t>seamless integration of native features across platforms while delivering a unified, accessible user experience.</w:t>
      </w:r>
      <w:r>
        <w:br/>
        <w:t>• Collaborate closely with product managers, UI/UX designers, and backend engineers to translate requirements, wireframes, and feedback into in</w:t>
      </w:r>
      <w:r>
        <w:t>teractive application interfaces.</w:t>
      </w:r>
      <w:r>
        <w:br/>
        <w:t>• Conduct UX research, usability testing, and iterative design improvements based on real user insights and accessibility standards (WCAG 2.1).</w:t>
      </w:r>
      <w:r>
        <w:br/>
      </w:r>
      <w:r>
        <w:lastRenderedPageBreak/>
        <w:t>• Optimize application performance and scalability across multiple screen size</w:t>
      </w:r>
      <w:r>
        <w:t>s and device types.</w:t>
      </w:r>
      <w:r>
        <w:br/>
        <w:t>• Develop and maintain clean, reusable, and well-documented code in modern development environments like Android Studio and IntelliJ IDEA.</w:t>
      </w:r>
      <w:r>
        <w:br/>
        <w:t>• Stay current with design system trends, cross-platform development tools, and UI/UX innovations</w:t>
      </w:r>
      <w:r>
        <w:t>.</w:t>
      </w:r>
    </w:p>
    <w:p w14:paraId="22AA4C01" w14:textId="77777777" w:rsidR="00790021" w:rsidRDefault="009E0017">
      <w:pPr>
        <w:pStyle w:val="Heading1"/>
      </w:pPr>
      <w:r>
        <w:t>Professional Experience</w:t>
      </w:r>
    </w:p>
    <w:p w14:paraId="7A327B88" w14:textId="77777777" w:rsidR="00790021" w:rsidRDefault="009E0017">
      <w:pPr>
        <w:pStyle w:val="Heading2"/>
      </w:pPr>
      <w:r>
        <w:t>Insurance Auto Auctions (IAA), Chicago, IL</w:t>
      </w:r>
    </w:p>
    <w:p w14:paraId="7DBA00F2" w14:textId="77777777" w:rsidR="00790021" w:rsidRDefault="009E0017">
      <w:pPr>
        <w:pStyle w:val="IntenseQuote"/>
      </w:pPr>
      <w:r>
        <w:t>UI/UX Designer &amp; Developer Consultant | Oct 2018 – Present</w:t>
      </w:r>
    </w:p>
    <w:p w14:paraId="63C33D85" w14:textId="77777777" w:rsidR="00790021" w:rsidRDefault="009E0017">
      <w:pPr>
        <w:pStyle w:val="ListBullet"/>
      </w:pPr>
      <w:r>
        <w:t>Designed and developed responsive interfaces for www.iaai.com using HTML5, CSS3, and JavaScript.</w:t>
      </w:r>
    </w:p>
    <w:p w14:paraId="541C1006" w14:textId="77777777" w:rsidR="00790021" w:rsidRDefault="009E0017">
      <w:pPr>
        <w:pStyle w:val="ListBullet"/>
      </w:pPr>
      <w:r>
        <w:t>Built a scalable pattern librar</w:t>
      </w:r>
      <w:r>
        <w:t>y and atomic components reused across enterprise-wide applications.</w:t>
      </w:r>
    </w:p>
    <w:p w14:paraId="539FA7EC" w14:textId="77777777" w:rsidR="00790021" w:rsidRDefault="009E0017">
      <w:pPr>
        <w:pStyle w:val="ListBullet"/>
      </w:pPr>
      <w:r>
        <w:t>Led design systems initiative ensuring consistency, efficiency, and WCAG-compliant accessibility.</w:t>
      </w:r>
    </w:p>
    <w:p w14:paraId="2EF9D83C" w14:textId="77777777" w:rsidR="00790021" w:rsidRDefault="009E0017">
      <w:pPr>
        <w:pStyle w:val="ListBullet"/>
      </w:pPr>
      <w:r>
        <w:t>Transformed legacy ASPX pages into responsive, component-based cshtml with Bootstrap 5.</w:t>
      </w:r>
    </w:p>
    <w:p w14:paraId="41E944EC" w14:textId="77777777" w:rsidR="00790021" w:rsidRDefault="009E0017">
      <w:pPr>
        <w:pStyle w:val="ListBullet"/>
      </w:pPr>
      <w:r>
        <w:t>De</w:t>
      </w:r>
      <w:r>
        <w:t>livered annotated wireframes, user flows, clickable prototypes, and presentation decks in Figma, Sketch, and Photoshop.</w:t>
      </w:r>
    </w:p>
    <w:p w14:paraId="2D05E462" w14:textId="77777777" w:rsidR="00790021" w:rsidRDefault="009E0017">
      <w:pPr>
        <w:pStyle w:val="ListBullet"/>
      </w:pPr>
      <w:r>
        <w:t>Collaborated with engineering and product teams, conducting usability tests and refining UI/UX based on feedback.</w:t>
      </w:r>
    </w:p>
    <w:p w14:paraId="5617447D" w14:textId="77777777" w:rsidR="00790021" w:rsidRDefault="009E0017">
      <w:pPr>
        <w:pStyle w:val="Heading2"/>
      </w:pPr>
      <w:r>
        <w:t>Microsoft Corporation,</w:t>
      </w:r>
      <w:r>
        <w:t xml:space="preserve"> Redmond, WA</w:t>
      </w:r>
    </w:p>
    <w:p w14:paraId="55AB54CA" w14:textId="77777777" w:rsidR="00790021" w:rsidRDefault="009E0017">
      <w:pPr>
        <w:pStyle w:val="IntenseQuote"/>
      </w:pPr>
      <w:r>
        <w:t>UI/UX Designer &amp; Frontend Developer | Jun – Oct 2018</w:t>
      </w:r>
    </w:p>
    <w:p w14:paraId="28E09A02" w14:textId="77777777" w:rsidR="00790021" w:rsidRDefault="009E0017">
      <w:pPr>
        <w:pStyle w:val="ListBullet"/>
      </w:pPr>
      <w:r>
        <w:t>Created wireframes, site maps, prototypes, and user flows for Office 365 classification label tools.</w:t>
      </w:r>
    </w:p>
    <w:p w14:paraId="4B810349" w14:textId="77777777" w:rsidR="00790021" w:rsidRDefault="009E0017">
      <w:pPr>
        <w:pStyle w:val="ListBullet"/>
      </w:pPr>
      <w:r>
        <w:t>Delivered consistent design language across Web and Mobile platforms using React, Bootstr</w:t>
      </w:r>
      <w:r>
        <w:t>ap, and Figma.</w:t>
      </w:r>
    </w:p>
    <w:p w14:paraId="2F67E914" w14:textId="77777777" w:rsidR="00790021" w:rsidRDefault="009E0017">
      <w:pPr>
        <w:pStyle w:val="ListBullet"/>
      </w:pPr>
      <w:r>
        <w:t>Participated in regular UX reviews and user testing to refine designs iteratively.</w:t>
      </w:r>
    </w:p>
    <w:p w14:paraId="40656AC6" w14:textId="77777777" w:rsidR="00790021" w:rsidRDefault="009E0017">
      <w:pPr>
        <w:pStyle w:val="ListBullet"/>
      </w:pPr>
      <w:r>
        <w:t>Developed components for Single Page Applications (SPA) and accessibility-focused designs.</w:t>
      </w:r>
    </w:p>
    <w:p w14:paraId="0DBE04DA" w14:textId="77777777" w:rsidR="00790021" w:rsidRDefault="009E0017">
      <w:pPr>
        <w:pStyle w:val="Heading2"/>
      </w:pPr>
      <w:r>
        <w:t>Delicia, San Antonio, TX</w:t>
      </w:r>
    </w:p>
    <w:p w14:paraId="4DCCC748" w14:textId="77777777" w:rsidR="00790021" w:rsidRDefault="009E0017">
      <w:pPr>
        <w:pStyle w:val="IntenseQuote"/>
      </w:pPr>
      <w:r>
        <w:t xml:space="preserve">UI/UX Designer Consultant | Jan – May </w:t>
      </w:r>
      <w:r>
        <w:t>2018</w:t>
      </w:r>
    </w:p>
    <w:p w14:paraId="4405F5D0" w14:textId="77777777" w:rsidR="00790021" w:rsidRDefault="009E0017">
      <w:pPr>
        <w:pStyle w:val="ListBullet"/>
      </w:pPr>
      <w:r>
        <w:lastRenderedPageBreak/>
        <w:t>Designed branding and full user experience for a blockchain-enabled food distribution platform.</w:t>
      </w:r>
    </w:p>
    <w:p w14:paraId="33B4128A" w14:textId="77777777" w:rsidR="00790021" w:rsidRDefault="009E0017">
      <w:pPr>
        <w:pStyle w:val="ListBullet"/>
      </w:pPr>
      <w:r>
        <w:t>Built mobile-responsive layouts and created interactive prototypes using Axure and Justinmind.</w:t>
      </w:r>
    </w:p>
    <w:p w14:paraId="1E381A24" w14:textId="77777777" w:rsidR="00790021" w:rsidRDefault="009E0017">
      <w:pPr>
        <w:pStyle w:val="ListBullet"/>
      </w:pPr>
      <w:r>
        <w:t>Conducted design sprints, UX research sessions, and delivere</w:t>
      </w:r>
      <w:r>
        <w:t>d complete style guides and design documentation.</w:t>
      </w:r>
    </w:p>
    <w:p w14:paraId="694FA108" w14:textId="77777777" w:rsidR="00790021" w:rsidRDefault="009E0017">
      <w:pPr>
        <w:pStyle w:val="Heading2"/>
      </w:pPr>
      <w:r>
        <w:t>Microsoft Corporation, Redmond, WA</w:t>
      </w:r>
    </w:p>
    <w:p w14:paraId="2EE19476" w14:textId="77777777" w:rsidR="00790021" w:rsidRDefault="009E0017">
      <w:pPr>
        <w:pStyle w:val="IntenseQuote"/>
      </w:pPr>
      <w:r>
        <w:t>UI/UX Designer with Frontend Development | Jan – Nov 2017</w:t>
      </w:r>
    </w:p>
    <w:p w14:paraId="1F094391" w14:textId="77777777" w:rsidR="00790021" w:rsidRDefault="009E0017">
      <w:pPr>
        <w:pStyle w:val="ListBullet"/>
      </w:pPr>
      <w:r>
        <w:t>Led design for CodeHub, a developer tool used internally by 50,000+ Microsoft employees.</w:t>
      </w:r>
    </w:p>
    <w:p w14:paraId="4171DD34" w14:textId="77777777" w:rsidR="00790021" w:rsidRDefault="009E0017">
      <w:pPr>
        <w:pStyle w:val="ListBullet"/>
      </w:pPr>
      <w:r>
        <w:t xml:space="preserve">Delivered cross-browser </w:t>
      </w:r>
      <w:r>
        <w:t>compatible UIs and HTML prototypes for usability studies and internal presentations.</w:t>
      </w:r>
    </w:p>
    <w:p w14:paraId="483FF153" w14:textId="77777777" w:rsidR="00790021" w:rsidRDefault="009E0017">
      <w:pPr>
        <w:pStyle w:val="ListBullet"/>
      </w:pPr>
      <w:r>
        <w:t>Conducted persona research and created high-fidelity mockups using Axure and Sketch.</w:t>
      </w:r>
    </w:p>
    <w:p w14:paraId="5819EA66" w14:textId="77777777" w:rsidR="00790021" w:rsidRDefault="009E0017">
      <w:pPr>
        <w:pStyle w:val="Heading2"/>
      </w:pPr>
      <w:r>
        <w:t>Seg Technologies Pvt. Ltd, Hyderabad, India</w:t>
      </w:r>
    </w:p>
    <w:p w14:paraId="75421E72" w14:textId="77777777" w:rsidR="00790021" w:rsidRDefault="009E0017">
      <w:pPr>
        <w:pStyle w:val="IntenseQuote"/>
      </w:pPr>
      <w:r>
        <w:t xml:space="preserve">UI/UX Designer &amp; Developer (Remote) | Aug </w:t>
      </w:r>
      <w:r>
        <w:t>2015 – Dec 2016</w:t>
      </w:r>
    </w:p>
    <w:p w14:paraId="049701FD" w14:textId="77777777" w:rsidR="00790021" w:rsidRDefault="009E0017">
      <w:pPr>
        <w:pStyle w:val="ListBullet"/>
      </w:pPr>
      <w:r>
        <w:t>Delivered UI/UX solutions for e-commerce platforms using Magento, HTML5, CSS3, JavaScript.</w:t>
      </w:r>
    </w:p>
    <w:p w14:paraId="30340314" w14:textId="77777777" w:rsidR="00790021" w:rsidRDefault="009E0017">
      <w:pPr>
        <w:pStyle w:val="ListBullet"/>
      </w:pPr>
      <w:r>
        <w:t>Built interactive components for product comparisons and checkout workflows.</w:t>
      </w:r>
    </w:p>
    <w:p w14:paraId="5666EAA2" w14:textId="77777777" w:rsidR="00790021" w:rsidRDefault="009E0017">
      <w:pPr>
        <w:pStyle w:val="ListBullet"/>
      </w:pPr>
      <w:r>
        <w:t>Conducted A/B testing and user feedback analysis for continuous UI impro</w:t>
      </w:r>
      <w:r>
        <w:t>vement.</w:t>
      </w:r>
    </w:p>
    <w:p w14:paraId="454436EC" w14:textId="77777777" w:rsidR="00790021" w:rsidRDefault="009E0017">
      <w:pPr>
        <w:pStyle w:val="Heading2"/>
      </w:pPr>
      <w:r>
        <w:t>Sanctify Technologies, Hyderabad, India</w:t>
      </w:r>
    </w:p>
    <w:p w14:paraId="64FBCF0D" w14:textId="77777777" w:rsidR="00790021" w:rsidRDefault="009E0017">
      <w:pPr>
        <w:pStyle w:val="IntenseQuote"/>
      </w:pPr>
      <w:r>
        <w:t>Partner &amp; UI Developer | Jan 2012 – Jul 2015</w:t>
      </w:r>
    </w:p>
    <w:p w14:paraId="2B432554" w14:textId="77777777" w:rsidR="00790021" w:rsidRDefault="009E0017">
      <w:pPr>
        <w:pStyle w:val="ListBullet"/>
      </w:pPr>
      <w:r>
        <w:t>Managed client relationships, requirement analysis, and UX strategy from wireframes to development.</w:t>
      </w:r>
    </w:p>
    <w:p w14:paraId="49FBC7CE" w14:textId="77777777" w:rsidR="00790021" w:rsidRDefault="009E0017">
      <w:pPr>
        <w:pStyle w:val="ListBullet"/>
      </w:pPr>
      <w:r>
        <w:t>Delivered accessible interfaces across CMS platforms (WordPress</w:t>
      </w:r>
      <w:r>
        <w:t>, Joomla, Drupal, Magento).</w:t>
      </w:r>
    </w:p>
    <w:p w14:paraId="5B2CFDD4" w14:textId="77777777" w:rsidR="00790021" w:rsidRDefault="009E0017">
      <w:pPr>
        <w:pStyle w:val="ListBullet"/>
      </w:pPr>
      <w:r>
        <w:t>Led internal design and development teams in remote agile environments.</w:t>
      </w:r>
    </w:p>
    <w:p w14:paraId="68129F9B" w14:textId="77777777" w:rsidR="00790021" w:rsidRDefault="009E0017">
      <w:pPr>
        <w:pStyle w:val="Heading2"/>
      </w:pPr>
      <w:r>
        <w:t>Bluecom Technologies India Pvt. Ltd, Hyderabad, India</w:t>
      </w:r>
    </w:p>
    <w:p w14:paraId="2D81E53C" w14:textId="77777777" w:rsidR="00790021" w:rsidRDefault="009E0017">
      <w:pPr>
        <w:pStyle w:val="IntenseQuote"/>
      </w:pPr>
      <w:r>
        <w:t>Web Designer (Remote) | Jan 2008 – Nov 2011</w:t>
      </w:r>
    </w:p>
    <w:p w14:paraId="6B440629" w14:textId="77777777" w:rsidR="00790021" w:rsidRDefault="009E0017">
      <w:pPr>
        <w:pStyle w:val="ListBullet"/>
      </w:pPr>
      <w:r>
        <w:t xml:space="preserve">Designed branding, wireframes, and graphic assets for </w:t>
      </w:r>
      <w:r>
        <w:t>web and print.</w:t>
      </w:r>
    </w:p>
    <w:p w14:paraId="2BAD4B28" w14:textId="77777777" w:rsidR="00790021" w:rsidRDefault="009E0017">
      <w:pPr>
        <w:pStyle w:val="ListBullet"/>
      </w:pPr>
      <w:r>
        <w:t>Delivered custom designs and prototypes with an emphasis on visual storytelling and clean user flow.</w:t>
      </w:r>
    </w:p>
    <w:p w14:paraId="3229058A" w14:textId="77777777" w:rsidR="00790021" w:rsidRDefault="009E0017">
      <w:pPr>
        <w:pStyle w:val="Heading1"/>
      </w:pPr>
      <w:r>
        <w:lastRenderedPageBreak/>
        <w:t>Education</w:t>
      </w:r>
    </w:p>
    <w:p w14:paraId="6AC647F6" w14:textId="77777777" w:rsidR="00790021" w:rsidRDefault="009E0017">
      <w:pPr>
        <w:pStyle w:val="ListBullet"/>
      </w:pPr>
      <w:r>
        <w:t>M.S. Information Technology, University of the Cumberlands, USA (2019–2020)</w:t>
      </w:r>
    </w:p>
    <w:p w14:paraId="53C3977C" w14:textId="77777777" w:rsidR="00790021" w:rsidRDefault="009E0017">
      <w:pPr>
        <w:pStyle w:val="ListBullet"/>
      </w:pPr>
      <w:r>
        <w:t>Diploma in Software Development, LWTech, USA (2016–201</w:t>
      </w:r>
      <w:r>
        <w:t>7)</w:t>
      </w:r>
    </w:p>
    <w:p w14:paraId="11975846" w14:textId="77777777" w:rsidR="00790021" w:rsidRDefault="009E0017">
      <w:pPr>
        <w:pStyle w:val="ListBullet"/>
      </w:pPr>
      <w:r>
        <w:t>M.A. Marketing, University of Hertfordshire, UK (2010–2011)</w:t>
      </w:r>
    </w:p>
    <w:p w14:paraId="7622424E" w14:textId="77777777" w:rsidR="00790021" w:rsidRDefault="009E0017">
      <w:pPr>
        <w:pStyle w:val="ListBullet"/>
      </w:pPr>
      <w:r>
        <w:t>B.Tech. Engineering, JNTU, India (2003–2007)</w:t>
      </w:r>
    </w:p>
    <w:sectPr w:rsidR="007900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021"/>
    <w:rsid w:val="009E00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65CBD"/>
  <w14:defaultImageDpi w14:val="300"/>
  <w15:docId w15:val="{81AF34FD-C8CB-45AF-A279-30566E9D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51B4F4-7C8B-4058-9F50-413F828C0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710</Words>
  <Characters>4915</Characters>
  <Application>Microsoft Office Word</Application>
  <DocSecurity>0</DocSecurity>
  <Lines>104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Bheemanathi</cp:lastModifiedBy>
  <cp:revision>2</cp:revision>
  <dcterms:created xsi:type="dcterms:W3CDTF">2013-12-23T23:15:00Z</dcterms:created>
  <dcterms:modified xsi:type="dcterms:W3CDTF">2025-07-21T03:57:00Z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68c17ee3-0430-4470-a7dd-efb73dbffd34</vt:lpwstr>
  </property>
</Properties>
</file>