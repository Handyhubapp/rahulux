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69D2E" w14:textId="77777777" w:rsidR="00282DD0" w:rsidRPr="00BB781C" w:rsidRDefault="00330749">
      <w:pPr>
        <w:pStyle w:val="Title"/>
        <w:rPr>
          <w:rFonts w:cstheme="majorHAnsi"/>
          <w:sz w:val="24"/>
          <w:szCs w:val="24"/>
        </w:rPr>
      </w:pPr>
      <w:r w:rsidRPr="00BB781C">
        <w:rPr>
          <w:rFonts w:cstheme="majorHAnsi"/>
          <w:sz w:val="24"/>
          <w:szCs w:val="24"/>
        </w:rPr>
        <w:t>Rahul Bheemanathi</w:t>
      </w:r>
    </w:p>
    <w:p w14:paraId="5638E3DF" w14:textId="1D0A37BC" w:rsidR="00282DD0" w:rsidRPr="00BB781C" w:rsidRDefault="00330749">
      <w:pPr>
        <w:rPr>
          <w:rFonts w:asciiTheme="majorHAnsi" w:hAnsiTheme="majorHAnsi" w:cstheme="majorHAnsi"/>
          <w:sz w:val="24"/>
          <w:szCs w:val="24"/>
        </w:rPr>
      </w:pPr>
      <w:r w:rsidRPr="00BB781C">
        <w:rPr>
          <w:rFonts w:asciiTheme="majorHAnsi" w:hAnsiTheme="majorHAnsi" w:cstheme="majorHAnsi"/>
          <w:sz w:val="24"/>
          <w:szCs w:val="24"/>
        </w:rPr>
        <w:t xml:space="preserve">Senior </w:t>
      </w:r>
      <w:r w:rsidR="00E05CDB" w:rsidRPr="00BB781C">
        <w:rPr>
          <w:rFonts w:asciiTheme="majorHAnsi" w:hAnsiTheme="majorHAnsi" w:cstheme="majorHAnsi"/>
          <w:sz w:val="24"/>
          <w:szCs w:val="24"/>
        </w:rPr>
        <w:t>Experienced Front-End Developer and UI Engineer</w:t>
      </w:r>
      <w:r w:rsidRPr="00BB781C">
        <w:rPr>
          <w:rFonts w:asciiTheme="majorHAnsi" w:hAnsiTheme="majorHAnsi" w:cstheme="majorHAnsi"/>
          <w:sz w:val="24"/>
          <w:szCs w:val="24"/>
        </w:rPr>
        <w:br/>
        <w:t>Phone: 331-</w:t>
      </w:r>
      <w:r w:rsidR="00256A3C">
        <w:rPr>
          <w:rFonts w:asciiTheme="majorHAnsi" w:hAnsiTheme="majorHAnsi" w:cstheme="majorHAnsi"/>
          <w:sz w:val="24"/>
          <w:szCs w:val="24"/>
        </w:rPr>
        <w:t>980-0775</w:t>
      </w:r>
      <w:r w:rsidRPr="00BB781C">
        <w:rPr>
          <w:rFonts w:asciiTheme="majorHAnsi" w:hAnsiTheme="majorHAnsi" w:cstheme="majorHAnsi"/>
          <w:sz w:val="24"/>
          <w:szCs w:val="24"/>
        </w:rPr>
        <w:br/>
        <w:t>Email: r.bheemanathi@hotmail.com</w:t>
      </w:r>
      <w:r w:rsidRPr="00BB781C">
        <w:rPr>
          <w:rFonts w:asciiTheme="majorHAnsi" w:hAnsiTheme="majorHAnsi" w:cstheme="majorHAnsi"/>
          <w:sz w:val="24"/>
          <w:szCs w:val="24"/>
        </w:rPr>
        <w:br/>
        <w:t>Portfolio: http://rahulux.com</w:t>
      </w:r>
      <w:r w:rsidRPr="00BB781C">
        <w:rPr>
          <w:rFonts w:asciiTheme="majorHAnsi" w:hAnsiTheme="majorHAnsi" w:cstheme="majorHAnsi"/>
          <w:sz w:val="24"/>
          <w:szCs w:val="24"/>
        </w:rPr>
        <w:br/>
        <w:t>LinkedIn: https://www.linkedin.com/in/r</w:t>
      </w:r>
      <w:bookmarkStart w:id="0" w:name="_GoBack"/>
      <w:bookmarkEnd w:id="0"/>
      <w:r w:rsidRPr="00BB781C">
        <w:rPr>
          <w:rFonts w:asciiTheme="majorHAnsi" w:hAnsiTheme="majorHAnsi" w:cstheme="majorHAnsi"/>
          <w:sz w:val="24"/>
          <w:szCs w:val="24"/>
        </w:rPr>
        <w:t>ahul-bheemanathi-54611b137</w:t>
      </w:r>
    </w:p>
    <w:p w14:paraId="43E01B55" w14:textId="77777777" w:rsidR="00BB781C" w:rsidRPr="00BB781C" w:rsidRDefault="00BB781C" w:rsidP="00BB781C">
      <w:pPr>
        <w:pStyle w:val="NormalWeb"/>
        <w:rPr>
          <w:rFonts w:asciiTheme="majorHAnsi" w:hAnsiTheme="majorHAnsi" w:cstheme="majorHAnsi"/>
        </w:rPr>
      </w:pPr>
      <w:r w:rsidRPr="00BB781C">
        <w:rPr>
          <w:rStyle w:val="Strong"/>
          <w:rFonts w:asciiTheme="majorHAnsi" w:hAnsiTheme="majorHAnsi" w:cstheme="majorHAnsi"/>
        </w:rPr>
        <w:t>Professional Summary</w:t>
      </w:r>
      <w:r w:rsidRPr="00BB781C">
        <w:rPr>
          <w:rFonts w:asciiTheme="majorHAnsi" w:hAnsiTheme="majorHAnsi" w:cstheme="majorHAnsi"/>
        </w:rPr>
        <w:t xml:space="preserve"> Experienced Front-End Developer and UI Engineer with over 15 years of success delivering performant, scalable web applications across enterprise, product, and consulting environments. Specializes in building responsive, accessible interfaces and dynamic single-page applications using Angular, JavaScript, HTML5, and CSS3. Proven track record in transforming design mockups into clean, reusable front-end components while collaborating closely with cross-functional teams in Agile/Scrum workflows. Skilled in performance optimization, API integration, design system development, and accessible UI engineering.</w:t>
      </w:r>
    </w:p>
    <w:p w14:paraId="0785589C" w14:textId="77777777" w:rsidR="00BB781C" w:rsidRPr="00BB781C" w:rsidRDefault="00BB781C" w:rsidP="00BB781C">
      <w:pPr>
        <w:pStyle w:val="NormalWeb"/>
        <w:rPr>
          <w:rFonts w:asciiTheme="majorHAnsi" w:hAnsiTheme="majorHAnsi" w:cstheme="majorHAnsi"/>
        </w:rPr>
      </w:pPr>
      <w:r w:rsidRPr="00BB781C">
        <w:rPr>
          <w:rStyle w:val="Strong"/>
          <w:rFonts w:asciiTheme="majorHAnsi" w:hAnsiTheme="majorHAnsi" w:cstheme="majorHAnsi"/>
        </w:rPr>
        <w:t>Core Skills</w:t>
      </w:r>
    </w:p>
    <w:p w14:paraId="21A50C26" w14:textId="77777777" w:rsidR="00BB781C" w:rsidRPr="00BB781C" w:rsidRDefault="00BB781C" w:rsidP="00BB781C">
      <w:pPr>
        <w:pStyle w:val="NormalWeb"/>
        <w:numPr>
          <w:ilvl w:val="0"/>
          <w:numId w:val="24"/>
        </w:numPr>
        <w:rPr>
          <w:rFonts w:asciiTheme="majorHAnsi" w:hAnsiTheme="majorHAnsi" w:cstheme="majorHAnsi"/>
        </w:rPr>
      </w:pPr>
      <w:r w:rsidRPr="00BB781C">
        <w:rPr>
          <w:rFonts w:asciiTheme="majorHAnsi" w:hAnsiTheme="majorHAnsi" w:cstheme="majorHAnsi"/>
        </w:rPr>
        <w:t>Front-End Development: JavaScript (ES6+), TypeScript, Angular, jQuery, React, HTML5, CSS3, SCSS, Bootstrap</w:t>
      </w:r>
    </w:p>
    <w:p w14:paraId="53CFDF7A" w14:textId="77777777" w:rsidR="00BB781C" w:rsidRPr="00BB781C" w:rsidRDefault="00BB781C" w:rsidP="00BB781C">
      <w:pPr>
        <w:pStyle w:val="NormalWeb"/>
        <w:numPr>
          <w:ilvl w:val="0"/>
          <w:numId w:val="24"/>
        </w:numPr>
        <w:rPr>
          <w:rFonts w:asciiTheme="majorHAnsi" w:hAnsiTheme="majorHAnsi" w:cstheme="majorHAnsi"/>
        </w:rPr>
      </w:pPr>
      <w:r w:rsidRPr="00BB781C">
        <w:rPr>
          <w:rFonts w:asciiTheme="majorHAnsi" w:hAnsiTheme="majorHAnsi" w:cstheme="majorHAnsi"/>
        </w:rPr>
        <w:t>UI Engineering: Component-driven architecture, reusable UI patterns, DOM manipulation, AJAX, SPA development</w:t>
      </w:r>
    </w:p>
    <w:p w14:paraId="68BD24B5" w14:textId="77777777" w:rsidR="00BB781C" w:rsidRPr="00BB781C" w:rsidRDefault="00BB781C" w:rsidP="00BB781C">
      <w:pPr>
        <w:pStyle w:val="NormalWeb"/>
        <w:numPr>
          <w:ilvl w:val="0"/>
          <w:numId w:val="24"/>
        </w:numPr>
        <w:rPr>
          <w:rFonts w:asciiTheme="majorHAnsi" w:hAnsiTheme="majorHAnsi" w:cstheme="majorHAnsi"/>
        </w:rPr>
      </w:pPr>
      <w:r w:rsidRPr="00BB781C">
        <w:rPr>
          <w:rFonts w:asciiTheme="majorHAnsi" w:hAnsiTheme="majorHAnsi" w:cstheme="majorHAnsi"/>
        </w:rPr>
        <w:t xml:space="preserve">Design Integration: </w:t>
      </w:r>
      <w:proofErr w:type="spellStart"/>
      <w:r w:rsidRPr="00BB781C">
        <w:rPr>
          <w:rFonts w:asciiTheme="majorHAnsi" w:hAnsiTheme="majorHAnsi" w:cstheme="majorHAnsi"/>
        </w:rPr>
        <w:t>Figma</w:t>
      </w:r>
      <w:proofErr w:type="spellEnd"/>
      <w:r w:rsidRPr="00BB781C">
        <w:rPr>
          <w:rFonts w:asciiTheme="majorHAnsi" w:hAnsiTheme="majorHAnsi" w:cstheme="majorHAnsi"/>
        </w:rPr>
        <w:t xml:space="preserve">, Sketch, Adobe XD, </w:t>
      </w:r>
      <w:proofErr w:type="spellStart"/>
      <w:r w:rsidRPr="00BB781C">
        <w:rPr>
          <w:rFonts w:asciiTheme="majorHAnsi" w:hAnsiTheme="majorHAnsi" w:cstheme="majorHAnsi"/>
        </w:rPr>
        <w:t>Zeplin</w:t>
      </w:r>
      <w:proofErr w:type="spellEnd"/>
      <w:r w:rsidRPr="00BB781C">
        <w:rPr>
          <w:rFonts w:asciiTheme="majorHAnsi" w:hAnsiTheme="majorHAnsi" w:cstheme="majorHAnsi"/>
        </w:rPr>
        <w:t>, pixel-perfect implementation, mobile-first design</w:t>
      </w:r>
    </w:p>
    <w:p w14:paraId="3B362858" w14:textId="77777777" w:rsidR="00BB781C" w:rsidRPr="00BB781C" w:rsidRDefault="00BB781C" w:rsidP="00BB781C">
      <w:pPr>
        <w:pStyle w:val="NormalWeb"/>
        <w:numPr>
          <w:ilvl w:val="0"/>
          <w:numId w:val="24"/>
        </w:numPr>
        <w:rPr>
          <w:rFonts w:asciiTheme="majorHAnsi" w:hAnsiTheme="majorHAnsi" w:cstheme="majorHAnsi"/>
        </w:rPr>
      </w:pPr>
      <w:r w:rsidRPr="00BB781C">
        <w:rPr>
          <w:rFonts w:asciiTheme="majorHAnsi" w:hAnsiTheme="majorHAnsi" w:cstheme="majorHAnsi"/>
        </w:rPr>
        <w:t>Performance &amp; Accessibility: WCAG 2.1 compliance, Lighthouse audits, lazy loading, semantic HTML, responsive UI</w:t>
      </w:r>
    </w:p>
    <w:p w14:paraId="27B683B9" w14:textId="77777777" w:rsidR="00BB781C" w:rsidRPr="00BB781C" w:rsidRDefault="00BB781C" w:rsidP="00BB781C">
      <w:pPr>
        <w:pStyle w:val="NormalWeb"/>
        <w:numPr>
          <w:ilvl w:val="0"/>
          <w:numId w:val="24"/>
        </w:numPr>
        <w:rPr>
          <w:rFonts w:asciiTheme="majorHAnsi" w:hAnsiTheme="majorHAnsi" w:cstheme="majorHAnsi"/>
        </w:rPr>
      </w:pPr>
      <w:r w:rsidRPr="00BB781C">
        <w:rPr>
          <w:rFonts w:asciiTheme="majorHAnsi" w:hAnsiTheme="majorHAnsi" w:cstheme="majorHAnsi"/>
        </w:rPr>
        <w:t xml:space="preserve">Tooling &amp; DevOps: Git, TFS, NPM, Webpack, </w:t>
      </w:r>
      <w:proofErr w:type="spellStart"/>
      <w:r w:rsidRPr="00BB781C">
        <w:rPr>
          <w:rFonts w:asciiTheme="majorHAnsi" w:hAnsiTheme="majorHAnsi" w:cstheme="majorHAnsi"/>
        </w:rPr>
        <w:t>PhpStorm</w:t>
      </w:r>
      <w:proofErr w:type="spellEnd"/>
      <w:r w:rsidRPr="00BB781C">
        <w:rPr>
          <w:rFonts w:asciiTheme="majorHAnsi" w:hAnsiTheme="majorHAnsi" w:cstheme="majorHAnsi"/>
        </w:rPr>
        <w:t xml:space="preserve">, Visual Studio, Chrome </w:t>
      </w:r>
      <w:proofErr w:type="spellStart"/>
      <w:r w:rsidRPr="00BB781C">
        <w:rPr>
          <w:rFonts w:asciiTheme="majorHAnsi" w:hAnsiTheme="majorHAnsi" w:cstheme="majorHAnsi"/>
        </w:rPr>
        <w:t>DevTools</w:t>
      </w:r>
      <w:proofErr w:type="spellEnd"/>
    </w:p>
    <w:p w14:paraId="1FE81C30" w14:textId="77777777" w:rsidR="00BB781C" w:rsidRPr="00BB781C" w:rsidRDefault="00BB781C" w:rsidP="00BB781C">
      <w:pPr>
        <w:pStyle w:val="NormalWeb"/>
        <w:numPr>
          <w:ilvl w:val="0"/>
          <w:numId w:val="24"/>
        </w:numPr>
        <w:rPr>
          <w:rFonts w:asciiTheme="majorHAnsi" w:hAnsiTheme="majorHAnsi" w:cstheme="majorHAnsi"/>
        </w:rPr>
      </w:pPr>
      <w:r w:rsidRPr="00BB781C">
        <w:rPr>
          <w:rFonts w:asciiTheme="majorHAnsi" w:hAnsiTheme="majorHAnsi" w:cstheme="majorHAnsi"/>
        </w:rPr>
        <w:t>Collaboration &amp; Methodology: Agile/Scrum, Jira, cross-functional teamwork, stakeholder alignment, code reviews</w:t>
      </w:r>
    </w:p>
    <w:p w14:paraId="268E17F5" w14:textId="77777777" w:rsidR="00BB781C" w:rsidRPr="00BB781C" w:rsidRDefault="00BB781C" w:rsidP="00BB781C">
      <w:pPr>
        <w:pStyle w:val="NormalWeb"/>
        <w:numPr>
          <w:ilvl w:val="0"/>
          <w:numId w:val="24"/>
        </w:numPr>
        <w:rPr>
          <w:rFonts w:asciiTheme="majorHAnsi" w:hAnsiTheme="majorHAnsi" w:cstheme="majorHAnsi"/>
        </w:rPr>
      </w:pPr>
      <w:r w:rsidRPr="00BB781C">
        <w:rPr>
          <w:rFonts w:asciiTheme="majorHAnsi" w:hAnsiTheme="majorHAnsi" w:cstheme="majorHAnsi"/>
        </w:rPr>
        <w:t xml:space="preserve">CMS &amp; Platforms: WordPress, Magento, Shopify, Drupal, Razor </w:t>
      </w:r>
      <w:proofErr w:type="gramStart"/>
      <w:r w:rsidRPr="00BB781C">
        <w:rPr>
          <w:rFonts w:asciiTheme="majorHAnsi" w:hAnsiTheme="majorHAnsi" w:cstheme="majorHAnsi"/>
        </w:rPr>
        <w:t>(.</w:t>
      </w:r>
      <w:proofErr w:type="spellStart"/>
      <w:r w:rsidRPr="00BB781C">
        <w:rPr>
          <w:rFonts w:asciiTheme="majorHAnsi" w:hAnsiTheme="majorHAnsi" w:cstheme="majorHAnsi"/>
        </w:rPr>
        <w:t>cshtml</w:t>
      </w:r>
      <w:proofErr w:type="spellEnd"/>
      <w:proofErr w:type="gramEnd"/>
      <w:r w:rsidRPr="00BB781C">
        <w:rPr>
          <w:rFonts w:asciiTheme="majorHAnsi" w:hAnsiTheme="majorHAnsi" w:cstheme="majorHAnsi"/>
        </w:rPr>
        <w:t>), ASP.NET MVC</w:t>
      </w:r>
    </w:p>
    <w:p w14:paraId="3EF0C06A" w14:textId="77777777" w:rsidR="00282DD0" w:rsidRPr="00BB781C" w:rsidRDefault="00330749">
      <w:pPr>
        <w:pStyle w:val="Heading1"/>
        <w:rPr>
          <w:rFonts w:cstheme="majorHAnsi"/>
          <w:sz w:val="24"/>
          <w:szCs w:val="24"/>
        </w:rPr>
      </w:pPr>
      <w:r w:rsidRPr="00BB781C">
        <w:rPr>
          <w:rFonts w:cstheme="majorHAnsi"/>
          <w:sz w:val="24"/>
          <w:szCs w:val="24"/>
        </w:rPr>
        <w:t>Professional Experience</w:t>
      </w:r>
    </w:p>
    <w:p w14:paraId="799BC0C7" w14:textId="77777777" w:rsidR="00F31A20" w:rsidRPr="00F31A20" w:rsidRDefault="00F31A20" w:rsidP="00F31A20">
      <w:p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b/>
          <w:bCs/>
          <w:sz w:val="24"/>
          <w:szCs w:val="24"/>
        </w:rPr>
        <w:t>Insurance Auto Auctions (IAA), Chicago, IL</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b/>
          <w:bCs/>
          <w:sz w:val="24"/>
          <w:szCs w:val="24"/>
        </w:rPr>
        <w:t>Front-End Developer / UI Developer</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i/>
          <w:iCs/>
          <w:sz w:val="24"/>
          <w:szCs w:val="24"/>
        </w:rPr>
        <w:t>Oct 2018 – Present</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b/>
          <w:bCs/>
          <w:sz w:val="24"/>
          <w:szCs w:val="24"/>
        </w:rPr>
        <w:t>Product</w:t>
      </w:r>
      <w:r w:rsidRPr="00F31A20">
        <w:rPr>
          <w:rFonts w:asciiTheme="majorHAnsi" w:eastAsia="Times New Roman" w:hAnsiTheme="majorHAnsi" w:cstheme="majorHAnsi"/>
          <w:sz w:val="24"/>
          <w:szCs w:val="24"/>
        </w:rPr>
        <w:t>: Core Track, Loan Pay Off, CSA Today, Inspection Service</w:t>
      </w:r>
    </w:p>
    <w:p w14:paraId="673F9903"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lastRenderedPageBreak/>
        <w:t>Developed and maintained front-end features using JavaScript, jQuery, HTML5, CSS3, and Bootstrap 5.</w:t>
      </w:r>
    </w:p>
    <w:p w14:paraId="0DDDF8B6"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 xml:space="preserve">Migrated legacy ASPX views to modern Razor views </w:t>
      </w:r>
      <w:proofErr w:type="gramStart"/>
      <w:r w:rsidRPr="00F31A20">
        <w:rPr>
          <w:rFonts w:asciiTheme="majorHAnsi" w:eastAsia="Times New Roman" w:hAnsiTheme="majorHAnsi" w:cstheme="majorHAnsi"/>
          <w:sz w:val="24"/>
          <w:szCs w:val="24"/>
        </w:rPr>
        <w:t>(.</w:t>
      </w:r>
      <w:proofErr w:type="spellStart"/>
      <w:r w:rsidRPr="00F31A20">
        <w:rPr>
          <w:rFonts w:asciiTheme="majorHAnsi" w:eastAsia="Times New Roman" w:hAnsiTheme="majorHAnsi" w:cstheme="majorHAnsi"/>
          <w:sz w:val="24"/>
          <w:szCs w:val="24"/>
        </w:rPr>
        <w:t>cshtml</w:t>
      </w:r>
      <w:proofErr w:type="spellEnd"/>
      <w:proofErr w:type="gramEnd"/>
      <w:r w:rsidRPr="00F31A20">
        <w:rPr>
          <w:rFonts w:asciiTheme="majorHAnsi" w:eastAsia="Times New Roman" w:hAnsiTheme="majorHAnsi" w:cstheme="majorHAnsi"/>
          <w:sz w:val="24"/>
          <w:szCs w:val="24"/>
        </w:rPr>
        <w:t>), improving page load times and UI maintainability.</w:t>
      </w:r>
    </w:p>
    <w:p w14:paraId="179B11D2"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Implemented Angular components in parallel projects to support modular development.</w:t>
      </w:r>
    </w:p>
    <w:p w14:paraId="33076581"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Designed reusable UI components and built a pattern library to ensure visual consistency across the enterprise platform.</w:t>
      </w:r>
    </w:p>
    <w:p w14:paraId="3DCDD2E4"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Integrated RESTful APIs and handled AJAX calls for dynamic data rendering.</w:t>
      </w:r>
    </w:p>
    <w:p w14:paraId="1C20442E"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Built responsive layouts for cross-device compatibility using Flexbox and CSS Grid.</w:t>
      </w:r>
    </w:p>
    <w:p w14:paraId="1CE459E7"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Led performance optimization tasks, reducing bundle sizes and improving mobile speed scores.</w:t>
      </w:r>
    </w:p>
    <w:p w14:paraId="7F59A770"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Used Git for version control, code reviews, and collaborated via Agile sprints.</w:t>
      </w:r>
    </w:p>
    <w:p w14:paraId="2D79808E"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 xml:space="preserve">Worked closely with UX teams to implement </w:t>
      </w:r>
      <w:proofErr w:type="spellStart"/>
      <w:r w:rsidRPr="00F31A20">
        <w:rPr>
          <w:rFonts w:asciiTheme="majorHAnsi" w:eastAsia="Times New Roman" w:hAnsiTheme="majorHAnsi" w:cstheme="majorHAnsi"/>
          <w:sz w:val="24"/>
          <w:szCs w:val="24"/>
        </w:rPr>
        <w:t>Figma</w:t>
      </w:r>
      <w:proofErr w:type="spellEnd"/>
      <w:r w:rsidRPr="00F31A20">
        <w:rPr>
          <w:rFonts w:asciiTheme="majorHAnsi" w:eastAsia="Times New Roman" w:hAnsiTheme="majorHAnsi" w:cstheme="majorHAnsi"/>
          <w:sz w:val="24"/>
          <w:szCs w:val="24"/>
        </w:rPr>
        <w:t xml:space="preserve"> and Sketch designs into production.</w:t>
      </w:r>
    </w:p>
    <w:p w14:paraId="29458DA5" w14:textId="77777777" w:rsidR="00F31A20" w:rsidRPr="00F31A20" w:rsidRDefault="00F31A20" w:rsidP="00F31A20">
      <w:pPr>
        <w:numPr>
          <w:ilvl w:val="0"/>
          <w:numId w:val="17"/>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Ensured ADA/WCAG 2.1 compliance by writing accessible and semantic HTML/CSS.</w:t>
      </w:r>
    </w:p>
    <w:p w14:paraId="6C57C669" w14:textId="77777777" w:rsidR="00F31A20" w:rsidRPr="00F31A20" w:rsidRDefault="00F31A20" w:rsidP="00F31A20">
      <w:pPr>
        <w:spacing w:after="0"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pict w14:anchorId="38848132">
          <v:rect id="_x0000_i1037" style="width:0;height:1.5pt" o:hralign="center" o:hrstd="t" o:hr="t" fillcolor="#a0a0a0" stroked="f"/>
        </w:pict>
      </w:r>
    </w:p>
    <w:p w14:paraId="7E639151" w14:textId="77777777" w:rsidR="00F31A20" w:rsidRPr="00F31A20" w:rsidRDefault="00F31A20" w:rsidP="00F31A20">
      <w:p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b/>
          <w:bCs/>
          <w:sz w:val="24"/>
          <w:szCs w:val="24"/>
        </w:rPr>
        <w:t>Microsoft Corporation, Redmond, WA</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b/>
          <w:bCs/>
          <w:sz w:val="24"/>
          <w:szCs w:val="24"/>
        </w:rPr>
        <w:t>Front-End Developer / UI Engineer</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i/>
          <w:iCs/>
          <w:sz w:val="24"/>
          <w:szCs w:val="24"/>
        </w:rPr>
        <w:t>June – Oct 2018</w:t>
      </w:r>
    </w:p>
    <w:p w14:paraId="4CCAD546" w14:textId="77777777" w:rsidR="00F31A20" w:rsidRPr="00F31A20" w:rsidRDefault="00F31A20" w:rsidP="00F31A20">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Developed Angular-based components for Office 365 classification label UI workflows.</w:t>
      </w:r>
    </w:p>
    <w:p w14:paraId="1C64BA38" w14:textId="77777777" w:rsidR="00F31A20" w:rsidRPr="00F31A20" w:rsidRDefault="00F31A20" w:rsidP="00F31A20">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Created single-page application functionality using Angular Router and state management.</w:t>
      </w:r>
    </w:p>
    <w:p w14:paraId="5F48BD60" w14:textId="77777777" w:rsidR="00F31A20" w:rsidRPr="00F31A20" w:rsidRDefault="00F31A20" w:rsidP="00F31A20">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Worked on component templating, SCSS styling, and reusable directives.</w:t>
      </w:r>
    </w:p>
    <w:p w14:paraId="0495ED36" w14:textId="77777777" w:rsidR="00F31A20" w:rsidRPr="00F31A20" w:rsidRDefault="00F31A20" w:rsidP="00F31A20">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Used TypeScript to build scalable application logic and strict typing.</w:t>
      </w:r>
    </w:p>
    <w:p w14:paraId="06B9E239" w14:textId="77777777" w:rsidR="00F31A20" w:rsidRPr="00F31A20" w:rsidRDefault="00F31A20" w:rsidP="00F31A20">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Integrated REST APIs with proper error handling and dynamic UI updates.</w:t>
      </w:r>
    </w:p>
    <w:p w14:paraId="242861A0" w14:textId="77777777" w:rsidR="00F31A20" w:rsidRPr="00F31A20" w:rsidRDefault="00F31A20" w:rsidP="00F31A20">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Conducted cross-browser testing and optimization for Firefox, Chrome, Edge.</w:t>
      </w:r>
    </w:p>
    <w:p w14:paraId="3C360474" w14:textId="77777777" w:rsidR="00F31A20" w:rsidRPr="00F31A20" w:rsidRDefault="00F31A20" w:rsidP="00F31A20">
      <w:pPr>
        <w:numPr>
          <w:ilvl w:val="0"/>
          <w:numId w:val="18"/>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Collaborated with QA teams and fixed UI bugs based on Jira tickets.</w:t>
      </w:r>
    </w:p>
    <w:p w14:paraId="7F559AFF" w14:textId="77777777" w:rsidR="00F31A20" w:rsidRPr="00F31A20" w:rsidRDefault="00F31A20" w:rsidP="00F31A20">
      <w:pPr>
        <w:spacing w:after="0"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pict w14:anchorId="4E5D1F80">
          <v:rect id="_x0000_i1038" style="width:0;height:1.5pt" o:hralign="center" o:hrstd="t" o:hr="t" fillcolor="#a0a0a0" stroked="f"/>
        </w:pict>
      </w:r>
    </w:p>
    <w:p w14:paraId="12282612" w14:textId="77777777" w:rsidR="00F31A20" w:rsidRPr="00F31A20" w:rsidRDefault="00F31A20" w:rsidP="00F31A20">
      <w:p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b/>
          <w:bCs/>
          <w:sz w:val="24"/>
          <w:szCs w:val="24"/>
        </w:rPr>
        <w:t>Delicia, San Antonio, TX</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b/>
          <w:bCs/>
          <w:sz w:val="24"/>
          <w:szCs w:val="24"/>
        </w:rPr>
        <w:t>Front-End Developer / UI Developer</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i/>
          <w:iCs/>
          <w:sz w:val="24"/>
          <w:szCs w:val="24"/>
        </w:rPr>
        <w:t>Jan – May 2018</w:t>
      </w:r>
    </w:p>
    <w:p w14:paraId="294936B7" w14:textId="77777777" w:rsidR="00F31A20" w:rsidRPr="00F31A20" w:rsidRDefault="00F31A20" w:rsidP="00F31A20">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Built responsive web pages using HTML5, CSS3, JavaScript, and Bootstrap 4.</w:t>
      </w:r>
    </w:p>
    <w:p w14:paraId="78C4CA77" w14:textId="77777777" w:rsidR="00F31A20" w:rsidRPr="00F31A20" w:rsidRDefault="00F31A20" w:rsidP="00F31A20">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Developed user-facing features powered by JavaScript and dynamic data handling.</w:t>
      </w:r>
    </w:p>
    <w:p w14:paraId="30983C14" w14:textId="77777777" w:rsidR="00F31A20" w:rsidRPr="00F31A20" w:rsidRDefault="00F31A20" w:rsidP="00F31A20">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lastRenderedPageBreak/>
        <w:t>Integrated JavaScript charting libraries for real-time analytics.</w:t>
      </w:r>
    </w:p>
    <w:p w14:paraId="5B45A70D" w14:textId="77777777" w:rsidR="00F31A20" w:rsidRPr="00F31A20" w:rsidRDefault="00F31A20" w:rsidP="00F31A20">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Worked with Agile product team to develop a dashboard interface with geolocation functionality.</w:t>
      </w:r>
    </w:p>
    <w:p w14:paraId="1A268B1F" w14:textId="77777777" w:rsidR="00F31A20" w:rsidRPr="00F31A20" w:rsidRDefault="00F31A20" w:rsidP="00F31A20">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Optimized page performance using lazy loading and minimized script dependencies.</w:t>
      </w:r>
    </w:p>
    <w:p w14:paraId="53B3DF3B" w14:textId="77777777" w:rsidR="00F31A20" w:rsidRPr="00F31A20" w:rsidRDefault="00F31A20" w:rsidP="00F31A20">
      <w:pPr>
        <w:numPr>
          <w:ilvl w:val="0"/>
          <w:numId w:val="19"/>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Designed mobile-first layouts and implemented quick interactive features using jQuery.</w:t>
      </w:r>
    </w:p>
    <w:p w14:paraId="3687B266" w14:textId="77777777" w:rsidR="00F31A20" w:rsidRPr="00F31A20" w:rsidRDefault="00F31A20" w:rsidP="00F31A20">
      <w:pPr>
        <w:spacing w:after="0"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pict w14:anchorId="658E3E26">
          <v:rect id="_x0000_i1039" style="width:0;height:1.5pt" o:hralign="center" o:hrstd="t" o:hr="t" fillcolor="#a0a0a0" stroked="f"/>
        </w:pict>
      </w:r>
    </w:p>
    <w:p w14:paraId="0ED3D657" w14:textId="77777777" w:rsidR="00F31A20" w:rsidRPr="00F31A20" w:rsidRDefault="00F31A20" w:rsidP="00F31A20">
      <w:p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b/>
          <w:bCs/>
          <w:sz w:val="24"/>
          <w:szCs w:val="24"/>
        </w:rPr>
        <w:t>Microsoft Corporation, Redmond, WA</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b/>
          <w:bCs/>
          <w:sz w:val="24"/>
          <w:szCs w:val="24"/>
        </w:rPr>
        <w:t>Front-End Developer / UI Developer</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i/>
          <w:iCs/>
          <w:sz w:val="24"/>
          <w:szCs w:val="24"/>
        </w:rPr>
        <w:t>Jan – Nov 2017</w:t>
      </w:r>
    </w:p>
    <w:p w14:paraId="6FD26E91" w14:textId="77777777" w:rsidR="00F31A20" w:rsidRPr="00F31A20" w:rsidRDefault="00F31A20" w:rsidP="00F31A20">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 xml:space="preserve">Developed the UI layer for </w:t>
      </w:r>
      <w:proofErr w:type="spellStart"/>
      <w:r w:rsidRPr="00F31A20">
        <w:rPr>
          <w:rFonts w:asciiTheme="majorHAnsi" w:eastAsia="Times New Roman" w:hAnsiTheme="majorHAnsi" w:cstheme="majorHAnsi"/>
          <w:sz w:val="24"/>
          <w:szCs w:val="24"/>
        </w:rPr>
        <w:t>CodeHub</w:t>
      </w:r>
      <w:proofErr w:type="spellEnd"/>
      <w:r w:rsidRPr="00F31A20">
        <w:rPr>
          <w:rFonts w:asciiTheme="majorHAnsi" w:eastAsia="Times New Roman" w:hAnsiTheme="majorHAnsi" w:cstheme="majorHAnsi"/>
          <w:sz w:val="24"/>
          <w:szCs w:val="24"/>
        </w:rPr>
        <w:t>, an internal Microsoft tool used by 50,000+ engineers.</w:t>
      </w:r>
    </w:p>
    <w:p w14:paraId="76E89BE5" w14:textId="77777777" w:rsidR="00F31A20" w:rsidRPr="00F31A20" w:rsidRDefault="00F31A20" w:rsidP="00F31A20">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Built search, filtering, and navigation components using AngularJS and vanilla JavaScript.</w:t>
      </w:r>
    </w:p>
    <w:p w14:paraId="54B19DB2" w14:textId="77777777" w:rsidR="00F31A20" w:rsidRPr="00F31A20" w:rsidRDefault="00F31A20" w:rsidP="00F31A20">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Designed responsive components and managed view logic with Angular controllers.</w:t>
      </w:r>
    </w:p>
    <w:p w14:paraId="3CFB9918" w14:textId="77777777" w:rsidR="00F31A20" w:rsidRPr="00F31A20" w:rsidRDefault="00F31A20" w:rsidP="00F31A20">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Created prototypes and functional HTML/CSS demos for stakeholder presentations.</w:t>
      </w:r>
    </w:p>
    <w:p w14:paraId="1B2D08FC" w14:textId="77777777" w:rsidR="00F31A20" w:rsidRPr="00F31A20" w:rsidRDefault="00F31A20" w:rsidP="00F31A20">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Implemented AJAX functionality to allow dynamic content updates without reload.</w:t>
      </w:r>
    </w:p>
    <w:p w14:paraId="29BE682A" w14:textId="77777777" w:rsidR="00F31A20" w:rsidRPr="00F31A20" w:rsidRDefault="00F31A20" w:rsidP="00F31A20">
      <w:pPr>
        <w:numPr>
          <w:ilvl w:val="0"/>
          <w:numId w:val="20"/>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Contributed to design discussions and refactored old codebases to follow modular JS practices.</w:t>
      </w:r>
    </w:p>
    <w:p w14:paraId="08AEEB14" w14:textId="77777777" w:rsidR="00F31A20" w:rsidRPr="00F31A20" w:rsidRDefault="00F31A20" w:rsidP="00F31A20">
      <w:pPr>
        <w:spacing w:after="0"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pict w14:anchorId="1CF3310B">
          <v:rect id="_x0000_i1040" style="width:0;height:1.5pt" o:hralign="center" o:hrstd="t" o:hr="t" fillcolor="#a0a0a0" stroked="f"/>
        </w:pict>
      </w:r>
    </w:p>
    <w:p w14:paraId="397D0D3F" w14:textId="77777777" w:rsidR="00F31A20" w:rsidRPr="00F31A20" w:rsidRDefault="00F31A20" w:rsidP="00F31A20">
      <w:p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b/>
          <w:bCs/>
          <w:sz w:val="24"/>
          <w:szCs w:val="24"/>
        </w:rPr>
        <w:t>Seg Technologies Pvt Ltd, Hyderabad, India</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b/>
          <w:bCs/>
          <w:sz w:val="24"/>
          <w:szCs w:val="24"/>
        </w:rPr>
        <w:t>Front-End Developer / UI Developer (Remote)</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i/>
          <w:iCs/>
          <w:sz w:val="24"/>
          <w:szCs w:val="24"/>
        </w:rPr>
        <w:t>Aug 2015 – Dec 2016</w:t>
      </w:r>
    </w:p>
    <w:p w14:paraId="0D71FF75" w14:textId="77777777" w:rsidR="00F31A20" w:rsidRPr="00F31A20" w:rsidRDefault="00F31A20" w:rsidP="00F31A20">
      <w:pPr>
        <w:numPr>
          <w:ilvl w:val="0"/>
          <w:numId w:val="21"/>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Developed eCommerce UI components for Crower.com using Magento and custom JavaScript.</w:t>
      </w:r>
    </w:p>
    <w:p w14:paraId="6961EF9D" w14:textId="77777777" w:rsidR="00F31A20" w:rsidRPr="00F31A20" w:rsidRDefault="00F31A20" w:rsidP="00F31A20">
      <w:pPr>
        <w:numPr>
          <w:ilvl w:val="0"/>
          <w:numId w:val="21"/>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Integrated third-party libraries to build comparison tools and dynamic product filters.</w:t>
      </w:r>
    </w:p>
    <w:p w14:paraId="6D323825" w14:textId="77777777" w:rsidR="00F31A20" w:rsidRPr="00F31A20" w:rsidRDefault="00F31A20" w:rsidP="00F31A20">
      <w:pPr>
        <w:numPr>
          <w:ilvl w:val="0"/>
          <w:numId w:val="21"/>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Built PHP-based UI templates styled with Bootstrap and custom SCSS.</w:t>
      </w:r>
    </w:p>
    <w:p w14:paraId="3AA0C2AD" w14:textId="77777777" w:rsidR="00F31A20" w:rsidRPr="00F31A20" w:rsidRDefault="00F31A20" w:rsidP="00F31A20">
      <w:pPr>
        <w:numPr>
          <w:ilvl w:val="0"/>
          <w:numId w:val="21"/>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Worked with REST APIs and implemented AJAX-based cart updates.</w:t>
      </w:r>
    </w:p>
    <w:p w14:paraId="44593B97" w14:textId="77777777" w:rsidR="00F31A20" w:rsidRPr="00F31A20" w:rsidRDefault="00F31A20" w:rsidP="00F31A20">
      <w:pPr>
        <w:numPr>
          <w:ilvl w:val="0"/>
          <w:numId w:val="21"/>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 xml:space="preserve">Debugged UI issues in Chrome </w:t>
      </w:r>
      <w:proofErr w:type="spellStart"/>
      <w:r w:rsidRPr="00F31A20">
        <w:rPr>
          <w:rFonts w:asciiTheme="majorHAnsi" w:eastAsia="Times New Roman" w:hAnsiTheme="majorHAnsi" w:cstheme="majorHAnsi"/>
          <w:sz w:val="24"/>
          <w:szCs w:val="24"/>
        </w:rPr>
        <w:t>DevTools</w:t>
      </w:r>
      <w:proofErr w:type="spellEnd"/>
      <w:r w:rsidRPr="00F31A20">
        <w:rPr>
          <w:rFonts w:asciiTheme="majorHAnsi" w:eastAsia="Times New Roman" w:hAnsiTheme="majorHAnsi" w:cstheme="majorHAnsi"/>
          <w:sz w:val="24"/>
          <w:szCs w:val="24"/>
        </w:rPr>
        <w:t xml:space="preserve"> and optimized scripts for faster rendering.</w:t>
      </w:r>
    </w:p>
    <w:p w14:paraId="2E4FFA68" w14:textId="77777777" w:rsidR="00F31A20" w:rsidRPr="00F31A20" w:rsidRDefault="00F31A20" w:rsidP="00F31A20">
      <w:pPr>
        <w:numPr>
          <w:ilvl w:val="0"/>
          <w:numId w:val="21"/>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Collaborated with QA to ensure consistent cross-browser and cross-platform functionality.</w:t>
      </w:r>
    </w:p>
    <w:p w14:paraId="4D46267F" w14:textId="77777777" w:rsidR="00F31A20" w:rsidRPr="00F31A20" w:rsidRDefault="00F31A20" w:rsidP="00F31A20">
      <w:pPr>
        <w:spacing w:after="0"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lastRenderedPageBreak/>
        <w:pict w14:anchorId="38AD226D">
          <v:rect id="_x0000_i1041" style="width:0;height:1.5pt" o:hralign="center" o:hrstd="t" o:hr="t" fillcolor="#a0a0a0" stroked="f"/>
        </w:pict>
      </w:r>
    </w:p>
    <w:p w14:paraId="173FB141" w14:textId="77777777" w:rsidR="00F31A20" w:rsidRPr="00F31A20" w:rsidRDefault="00F31A20" w:rsidP="00F31A20">
      <w:p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b/>
          <w:bCs/>
          <w:sz w:val="24"/>
          <w:szCs w:val="24"/>
        </w:rPr>
        <w:t>Sanctify Technologies, Hyderabad, India</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b/>
          <w:bCs/>
          <w:sz w:val="24"/>
          <w:szCs w:val="24"/>
        </w:rPr>
        <w:t>Front-End Developer / UI Developer</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i/>
          <w:iCs/>
          <w:sz w:val="24"/>
          <w:szCs w:val="24"/>
        </w:rPr>
        <w:t>Jan 2012 – July 2015</w:t>
      </w:r>
    </w:p>
    <w:p w14:paraId="017FB94C" w14:textId="77777777" w:rsidR="00F31A20" w:rsidRPr="00F31A20" w:rsidRDefault="00F31A20" w:rsidP="00F31A20">
      <w:pPr>
        <w:numPr>
          <w:ilvl w:val="0"/>
          <w:numId w:val="22"/>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Created custom CMS themes using HTML5, CSS3, jQuery, and PHP for platforms like WordPress and Joomla.</w:t>
      </w:r>
    </w:p>
    <w:p w14:paraId="1BF4524F" w14:textId="77777777" w:rsidR="00F31A20" w:rsidRPr="00F31A20" w:rsidRDefault="00F31A20" w:rsidP="00F31A20">
      <w:pPr>
        <w:numPr>
          <w:ilvl w:val="0"/>
          <w:numId w:val="22"/>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Developed responsive layouts and reusable page components.</w:t>
      </w:r>
    </w:p>
    <w:p w14:paraId="07064EEF" w14:textId="77777777" w:rsidR="00F31A20" w:rsidRPr="00F31A20" w:rsidRDefault="00F31A20" w:rsidP="00F31A20">
      <w:pPr>
        <w:numPr>
          <w:ilvl w:val="0"/>
          <w:numId w:val="22"/>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Built interactive widgets like sliders, tab views, accordions, and form validation tools.</w:t>
      </w:r>
    </w:p>
    <w:p w14:paraId="180EE894" w14:textId="77777777" w:rsidR="00F31A20" w:rsidRPr="00F31A20" w:rsidRDefault="00F31A20" w:rsidP="00F31A20">
      <w:pPr>
        <w:numPr>
          <w:ilvl w:val="0"/>
          <w:numId w:val="22"/>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Created pixel-perfect designs from Photoshop mockups.</w:t>
      </w:r>
    </w:p>
    <w:p w14:paraId="0EFD2503" w14:textId="77777777" w:rsidR="00F31A20" w:rsidRPr="00F31A20" w:rsidRDefault="00F31A20" w:rsidP="00F31A20">
      <w:pPr>
        <w:numPr>
          <w:ilvl w:val="0"/>
          <w:numId w:val="22"/>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Handled site migrations, performance tuning, and versioning using SVN.</w:t>
      </w:r>
    </w:p>
    <w:p w14:paraId="20819881" w14:textId="77777777" w:rsidR="00F31A20" w:rsidRPr="00F31A20" w:rsidRDefault="00F31A20" w:rsidP="00F31A20">
      <w:pPr>
        <w:numPr>
          <w:ilvl w:val="0"/>
          <w:numId w:val="22"/>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Integrated Google Maps and Analytics into client web portals.</w:t>
      </w:r>
    </w:p>
    <w:p w14:paraId="26C455BC" w14:textId="77777777" w:rsidR="00F31A20" w:rsidRPr="00F31A20" w:rsidRDefault="00F31A20" w:rsidP="00F31A20">
      <w:pPr>
        <w:spacing w:after="0"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pict w14:anchorId="650E889C">
          <v:rect id="_x0000_i1042" style="width:0;height:1.5pt" o:hralign="center" o:hrstd="t" o:hr="t" fillcolor="#a0a0a0" stroked="f"/>
        </w:pict>
      </w:r>
    </w:p>
    <w:p w14:paraId="5519C65B" w14:textId="77777777" w:rsidR="00F31A20" w:rsidRPr="00F31A20" w:rsidRDefault="00F31A20" w:rsidP="00F31A20">
      <w:pPr>
        <w:spacing w:before="100" w:beforeAutospacing="1" w:after="100" w:afterAutospacing="1" w:line="240" w:lineRule="auto"/>
        <w:rPr>
          <w:rFonts w:asciiTheme="majorHAnsi" w:eastAsia="Times New Roman" w:hAnsiTheme="majorHAnsi" w:cstheme="majorHAnsi"/>
          <w:sz w:val="24"/>
          <w:szCs w:val="24"/>
        </w:rPr>
      </w:pPr>
      <w:proofErr w:type="spellStart"/>
      <w:r w:rsidRPr="00F31A20">
        <w:rPr>
          <w:rFonts w:asciiTheme="majorHAnsi" w:eastAsia="Times New Roman" w:hAnsiTheme="majorHAnsi" w:cstheme="majorHAnsi"/>
          <w:b/>
          <w:bCs/>
          <w:sz w:val="24"/>
          <w:szCs w:val="24"/>
        </w:rPr>
        <w:t>Bluecom</w:t>
      </w:r>
      <w:proofErr w:type="spellEnd"/>
      <w:r w:rsidRPr="00F31A20">
        <w:rPr>
          <w:rFonts w:asciiTheme="majorHAnsi" w:eastAsia="Times New Roman" w:hAnsiTheme="majorHAnsi" w:cstheme="majorHAnsi"/>
          <w:b/>
          <w:bCs/>
          <w:sz w:val="24"/>
          <w:szCs w:val="24"/>
        </w:rPr>
        <w:t xml:space="preserve"> Technologies India Pvt Ltd, Hyderabad, India</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b/>
          <w:bCs/>
          <w:sz w:val="24"/>
          <w:szCs w:val="24"/>
        </w:rPr>
        <w:t>Web / UI Developer</w:t>
      </w:r>
      <w:r w:rsidRPr="00F31A20">
        <w:rPr>
          <w:rFonts w:asciiTheme="majorHAnsi" w:eastAsia="Times New Roman" w:hAnsiTheme="majorHAnsi" w:cstheme="majorHAnsi"/>
          <w:sz w:val="24"/>
          <w:szCs w:val="24"/>
        </w:rPr>
        <w:br/>
      </w:r>
      <w:r w:rsidRPr="00F31A20">
        <w:rPr>
          <w:rFonts w:asciiTheme="majorHAnsi" w:eastAsia="Times New Roman" w:hAnsiTheme="majorHAnsi" w:cstheme="majorHAnsi"/>
          <w:i/>
          <w:iCs/>
          <w:sz w:val="24"/>
          <w:szCs w:val="24"/>
        </w:rPr>
        <w:t>Jan 2008 – Nov 2011</w:t>
      </w:r>
    </w:p>
    <w:p w14:paraId="58DB63F7" w14:textId="77777777" w:rsidR="00F31A20" w:rsidRPr="00F31A20" w:rsidRDefault="00F31A20" w:rsidP="00F31A20">
      <w:pPr>
        <w:numPr>
          <w:ilvl w:val="0"/>
          <w:numId w:val="23"/>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Designed and developed marketing websites using HTML, CSS, JavaScript, and jQuery.</w:t>
      </w:r>
    </w:p>
    <w:p w14:paraId="7396E739" w14:textId="77777777" w:rsidR="00F31A20" w:rsidRPr="00F31A20" w:rsidRDefault="00F31A20" w:rsidP="00F31A20">
      <w:pPr>
        <w:numPr>
          <w:ilvl w:val="0"/>
          <w:numId w:val="23"/>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Created interactive galleries, form wizards, and animated transitions using JavaScript.</w:t>
      </w:r>
    </w:p>
    <w:p w14:paraId="7F317681" w14:textId="77777777" w:rsidR="00F31A20" w:rsidRPr="00F31A20" w:rsidRDefault="00F31A20" w:rsidP="00F31A20">
      <w:pPr>
        <w:numPr>
          <w:ilvl w:val="0"/>
          <w:numId w:val="23"/>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Maintained and updated WordPress-based sites with custom styling and widgets.</w:t>
      </w:r>
    </w:p>
    <w:p w14:paraId="279C3C5C" w14:textId="77777777" w:rsidR="00F31A20" w:rsidRPr="00F31A20" w:rsidRDefault="00F31A20" w:rsidP="00F31A20">
      <w:pPr>
        <w:numPr>
          <w:ilvl w:val="0"/>
          <w:numId w:val="23"/>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Produced clean, maintainable code and tested interfaces for responsiveness.</w:t>
      </w:r>
    </w:p>
    <w:p w14:paraId="2FC454E3" w14:textId="77777777" w:rsidR="00F31A20" w:rsidRPr="00F31A20" w:rsidRDefault="00F31A20" w:rsidP="00F31A20">
      <w:pPr>
        <w:numPr>
          <w:ilvl w:val="0"/>
          <w:numId w:val="23"/>
        </w:numPr>
        <w:spacing w:before="100" w:beforeAutospacing="1" w:after="100" w:afterAutospacing="1" w:line="240" w:lineRule="auto"/>
        <w:rPr>
          <w:rFonts w:asciiTheme="majorHAnsi" w:eastAsia="Times New Roman" w:hAnsiTheme="majorHAnsi" w:cstheme="majorHAnsi"/>
          <w:sz w:val="24"/>
          <w:szCs w:val="24"/>
        </w:rPr>
      </w:pPr>
      <w:r w:rsidRPr="00F31A20">
        <w:rPr>
          <w:rFonts w:asciiTheme="majorHAnsi" w:eastAsia="Times New Roman" w:hAnsiTheme="majorHAnsi" w:cstheme="majorHAnsi"/>
          <w:sz w:val="24"/>
          <w:szCs w:val="24"/>
        </w:rPr>
        <w:t>Used Photoshop and Illustrator to slice and export image assets for development.</w:t>
      </w:r>
    </w:p>
    <w:p w14:paraId="46A42F9A" w14:textId="2CD20270" w:rsidR="00282DD0" w:rsidRPr="00BB781C" w:rsidRDefault="00330749">
      <w:pPr>
        <w:pStyle w:val="Heading1"/>
        <w:rPr>
          <w:rFonts w:cstheme="majorHAnsi"/>
          <w:sz w:val="24"/>
          <w:szCs w:val="24"/>
        </w:rPr>
      </w:pPr>
      <w:r w:rsidRPr="00BB781C">
        <w:rPr>
          <w:rFonts w:cstheme="majorHAnsi"/>
          <w:sz w:val="24"/>
          <w:szCs w:val="24"/>
        </w:rPr>
        <w:t>Education</w:t>
      </w:r>
    </w:p>
    <w:p w14:paraId="23C30715" w14:textId="77777777" w:rsidR="00282DD0" w:rsidRPr="00BB781C" w:rsidRDefault="00330749">
      <w:pPr>
        <w:pStyle w:val="ListBullet"/>
        <w:rPr>
          <w:rFonts w:asciiTheme="majorHAnsi" w:hAnsiTheme="majorHAnsi" w:cstheme="majorHAnsi"/>
          <w:sz w:val="24"/>
          <w:szCs w:val="24"/>
        </w:rPr>
      </w:pPr>
      <w:r w:rsidRPr="00BB781C">
        <w:rPr>
          <w:rFonts w:asciiTheme="majorHAnsi" w:hAnsiTheme="majorHAnsi" w:cstheme="majorHAnsi"/>
          <w:sz w:val="24"/>
          <w:szCs w:val="24"/>
        </w:rPr>
        <w:t>M.S. Information Technology, University of the Cumberlands, USA (2019–2020)</w:t>
      </w:r>
    </w:p>
    <w:p w14:paraId="0BF365D5" w14:textId="77777777" w:rsidR="00282DD0" w:rsidRPr="00BB781C" w:rsidRDefault="00330749">
      <w:pPr>
        <w:pStyle w:val="ListBullet"/>
        <w:rPr>
          <w:rFonts w:asciiTheme="majorHAnsi" w:hAnsiTheme="majorHAnsi" w:cstheme="majorHAnsi"/>
          <w:sz w:val="24"/>
          <w:szCs w:val="24"/>
        </w:rPr>
      </w:pPr>
      <w:r w:rsidRPr="00BB781C">
        <w:rPr>
          <w:rFonts w:asciiTheme="majorHAnsi" w:hAnsiTheme="majorHAnsi" w:cstheme="majorHAnsi"/>
          <w:sz w:val="24"/>
          <w:szCs w:val="24"/>
        </w:rPr>
        <w:t>Diploma in Software Development, LWTech, USA (2016–2017)</w:t>
      </w:r>
    </w:p>
    <w:p w14:paraId="13964E82" w14:textId="77777777" w:rsidR="00282DD0" w:rsidRPr="00BB781C" w:rsidRDefault="00330749">
      <w:pPr>
        <w:pStyle w:val="ListBullet"/>
        <w:rPr>
          <w:rFonts w:asciiTheme="majorHAnsi" w:hAnsiTheme="majorHAnsi" w:cstheme="majorHAnsi"/>
          <w:sz w:val="24"/>
          <w:szCs w:val="24"/>
        </w:rPr>
      </w:pPr>
      <w:r w:rsidRPr="00BB781C">
        <w:rPr>
          <w:rFonts w:asciiTheme="majorHAnsi" w:hAnsiTheme="majorHAnsi" w:cstheme="majorHAnsi"/>
          <w:sz w:val="24"/>
          <w:szCs w:val="24"/>
        </w:rPr>
        <w:t>M.A. Marketing, University of Hertfordshire, UK (2010–2011)</w:t>
      </w:r>
    </w:p>
    <w:p w14:paraId="084E9890" w14:textId="77777777" w:rsidR="00282DD0" w:rsidRPr="00BB781C" w:rsidRDefault="00330749">
      <w:pPr>
        <w:pStyle w:val="ListBullet"/>
        <w:rPr>
          <w:rFonts w:asciiTheme="majorHAnsi" w:hAnsiTheme="majorHAnsi" w:cstheme="majorHAnsi"/>
          <w:sz w:val="24"/>
          <w:szCs w:val="24"/>
        </w:rPr>
      </w:pPr>
      <w:r w:rsidRPr="00BB781C">
        <w:rPr>
          <w:rFonts w:asciiTheme="majorHAnsi" w:hAnsiTheme="majorHAnsi" w:cstheme="majorHAnsi"/>
          <w:sz w:val="24"/>
          <w:szCs w:val="24"/>
        </w:rPr>
        <w:t>B.Tech. Engineering, JNTU, India (2003–2007)</w:t>
      </w:r>
    </w:p>
    <w:sectPr w:rsidR="00282DD0" w:rsidRPr="00BB781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315EE7"/>
    <w:multiLevelType w:val="multilevel"/>
    <w:tmpl w:val="2D1C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F715DC"/>
    <w:multiLevelType w:val="multilevel"/>
    <w:tmpl w:val="9F5A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C7770"/>
    <w:multiLevelType w:val="multilevel"/>
    <w:tmpl w:val="8D48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0731C"/>
    <w:multiLevelType w:val="multilevel"/>
    <w:tmpl w:val="A7D2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A297F"/>
    <w:multiLevelType w:val="multilevel"/>
    <w:tmpl w:val="7540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76302"/>
    <w:multiLevelType w:val="multilevel"/>
    <w:tmpl w:val="41D4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33261"/>
    <w:multiLevelType w:val="multilevel"/>
    <w:tmpl w:val="DEFA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80C94"/>
    <w:multiLevelType w:val="multilevel"/>
    <w:tmpl w:val="8246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C358A7"/>
    <w:multiLevelType w:val="multilevel"/>
    <w:tmpl w:val="772C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9E4E32"/>
    <w:multiLevelType w:val="multilevel"/>
    <w:tmpl w:val="147A1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BE1D4B"/>
    <w:multiLevelType w:val="multilevel"/>
    <w:tmpl w:val="15BA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4F46D8"/>
    <w:multiLevelType w:val="multilevel"/>
    <w:tmpl w:val="007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141E0D"/>
    <w:multiLevelType w:val="multilevel"/>
    <w:tmpl w:val="31C8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D16EC"/>
    <w:multiLevelType w:val="multilevel"/>
    <w:tmpl w:val="0F1C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A32979"/>
    <w:multiLevelType w:val="multilevel"/>
    <w:tmpl w:val="5CE88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5"/>
  </w:num>
  <w:num w:numId="12">
    <w:abstractNumId w:val="9"/>
  </w:num>
  <w:num w:numId="13">
    <w:abstractNumId w:val="23"/>
  </w:num>
  <w:num w:numId="14">
    <w:abstractNumId w:val="19"/>
  </w:num>
  <w:num w:numId="15">
    <w:abstractNumId w:val="20"/>
  </w:num>
  <w:num w:numId="16">
    <w:abstractNumId w:val="22"/>
  </w:num>
  <w:num w:numId="17">
    <w:abstractNumId w:val="18"/>
  </w:num>
  <w:num w:numId="18">
    <w:abstractNumId w:val="17"/>
  </w:num>
  <w:num w:numId="19">
    <w:abstractNumId w:val="12"/>
  </w:num>
  <w:num w:numId="20">
    <w:abstractNumId w:val="16"/>
  </w:num>
  <w:num w:numId="21">
    <w:abstractNumId w:val="13"/>
  </w:num>
  <w:num w:numId="22">
    <w:abstractNumId w:val="14"/>
  </w:num>
  <w:num w:numId="23">
    <w:abstractNumId w:val="10"/>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6A3C"/>
    <w:rsid w:val="00282DD0"/>
    <w:rsid w:val="0029639D"/>
    <w:rsid w:val="00326F90"/>
    <w:rsid w:val="00330749"/>
    <w:rsid w:val="00AA1D8D"/>
    <w:rsid w:val="00B47730"/>
    <w:rsid w:val="00BB781C"/>
    <w:rsid w:val="00CB0664"/>
    <w:rsid w:val="00E05CDB"/>
    <w:rsid w:val="00F31A2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BD78DA"/>
  <w14:defaultImageDpi w14:val="300"/>
  <w15:docId w15:val="{2D6B7D53-C7A3-4994-89B2-30829B72D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33074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682443">
      <w:bodyDiv w:val="1"/>
      <w:marLeft w:val="0"/>
      <w:marRight w:val="0"/>
      <w:marTop w:val="0"/>
      <w:marBottom w:val="0"/>
      <w:divBdr>
        <w:top w:val="none" w:sz="0" w:space="0" w:color="auto"/>
        <w:left w:val="none" w:sz="0" w:space="0" w:color="auto"/>
        <w:bottom w:val="none" w:sz="0" w:space="0" w:color="auto"/>
        <w:right w:val="none" w:sz="0" w:space="0" w:color="auto"/>
      </w:divBdr>
      <w:divsChild>
        <w:div w:id="479998705">
          <w:marLeft w:val="0"/>
          <w:marRight w:val="0"/>
          <w:marTop w:val="0"/>
          <w:marBottom w:val="0"/>
          <w:divBdr>
            <w:top w:val="none" w:sz="0" w:space="0" w:color="auto"/>
            <w:left w:val="none" w:sz="0" w:space="0" w:color="auto"/>
            <w:bottom w:val="none" w:sz="0" w:space="0" w:color="auto"/>
            <w:right w:val="none" w:sz="0" w:space="0" w:color="auto"/>
          </w:divBdr>
        </w:div>
        <w:div w:id="473066700">
          <w:marLeft w:val="0"/>
          <w:marRight w:val="0"/>
          <w:marTop w:val="0"/>
          <w:marBottom w:val="0"/>
          <w:divBdr>
            <w:top w:val="none" w:sz="0" w:space="0" w:color="auto"/>
            <w:left w:val="none" w:sz="0" w:space="0" w:color="auto"/>
            <w:bottom w:val="none" w:sz="0" w:space="0" w:color="auto"/>
            <w:right w:val="none" w:sz="0" w:space="0" w:color="auto"/>
          </w:divBdr>
        </w:div>
        <w:div w:id="307443398">
          <w:marLeft w:val="0"/>
          <w:marRight w:val="0"/>
          <w:marTop w:val="0"/>
          <w:marBottom w:val="0"/>
          <w:divBdr>
            <w:top w:val="none" w:sz="0" w:space="0" w:color="auto"/>
            <w:left w:val="none" w:sz="0" w:space="0" w:color="auto"/>
            <w:bottom w:val="none" w:sz="0" w:space="0" w:color="auto"/>
            <w:right w:val="none" w:sz="0" w:space="0" w:color="auto"/>
          </w:divBdr>
        </w:div>
        <w:div w:id="1645424657">
          <w:marLeft w:val="0"/>
          <w:marRight w:val="0"/>
          <w:marTop w:val="0"/>
          <w:marBottom w:val="0"/>
          <w:divBdr>
            <w:top w:val="none" w:sz="0" w:space="0" w:color="auto"/>
            <w:left w:val="none" w:sz="0" w:space="0" w:color="auto"/>
            <w:bottom w:val="none" w:sz="0" w:space="0" w:color="auto"/>
            <w:right w:val="none" w:sz="0" w:space="0" w:color="auto"/>
          </w:divBdr>
        </w:div>
        <w:div w:id="1844856384">
          <w:marLeft w:val="0"/>
          <w:marRight w:val="0"/>
          <w:marTop w:val="0"/>
          <w:marBottom w:val="0"/>
          <w:divBdr>
            <w:top w:val="none" w:sz="0" w:space="0" w:color="auto"/>
            <w:left w:val="none" w:sz="0" w:space="0" w:color="auto"/>
            <w:bottom w:val="none" w:sz="0" w:space="0" w:color="auto"/>
            <w:right w:val="none" w:sz="0" w:space="0" w:color="auto"/>
          </w:divBdr>
        </w:div>
        <w:div w:id="1692141037">
          <w:marLeft w:val="0"/>
          <w:marRight w:val="0"/>
          <w:marTop w:val="0"/>
          <w:marBottom w:val="0"/>
          <w:divBdr>
            <w:top w:val="none" w:sz="0" w:space="0" w:color="auto"/>
            <w:left w:val="none" w:sz="0" w:space="0" w:color="auto"/>
            <w:bottom w:val="none" w:sz="0" w:space="0" w:color="auto"/>
            <w:right w:val="none" w:sz="0" w:space="0" w:color="auto"/>
          </w:divBdr>
        </w:div>
      </w:divsChild>
    </w:div>
    <w:div w:id="597248673">
      <w:bodyDiv w:val="1"/>
      <w:marLeft w:val="0"/>
      <w:marRight w:val="0"/>
      <w:marTop w:val="0"/>
      <w:marBottom w:val="0"/>
      <w:divBdr>
        <w:top w:val="none" w:sz="0" w:space="0" w:color="auto"/>
        <w:left w:val="none" w:sz="0" w:space="0" w:color="auto"/>
        <w:bottom w:val="none" w:sz="0" w:space="0" w:color="auto"/>
        <w:right w:val="none" w:sz="0" w:space="0" w:color="auto"/>
      </w:divBdr>
      <w:divsChild>
        <w:div w:id="1709186889">
          <w:marLeft w:val="0"/>
          <w:marRight w:val="0"/>
          <w:marTop w:val="0"/>
          <w:marBottom w:val="0"/>
          <w:divBdr>
            <w:top w:val="none" w:sz="0" w:space="0" w:color="auto"/>
            <w:left w:val="none" w:sz="0" w:space="0" w:color="auto"/>
            <w:bottom w:val="none" w:sz="0" w:space="0" w:color="auto"/>
            <w:right w:val="none" w:sz="0" w:space="0" w:color="auto"/>
          </w:divBdr>
        </w:div>
        <w:div w:id="1484271577">
          <w:marLeft w:val="0"/>
          <w:marRight w:val="0"/>
          <w:marTop w:val="0"/>
          <w:marBottom w:val="0"/>
          <w:divBdr>
            <w:top w:val="none" w:sz="0" w:space="0" w:color="auto"/>
            <w:left w:val="none" w:sz="0" w:space="0" w:color="auto"/>
            <w:bottom w:val="none" w:sz="0" w:space="0" w:color="auto"/>
            <w:right w:val="none" w:sz="0" w:space="0" w:color="auto"/>
          </w:divBdr>
        </w:div>
        <w:div w:id="2085642078">
          <w:marLeft w:val="0"/>
          <w:marRight w:val="0"/>
          <w:marTop w:val="0"/>
          <w:marBottom w:val="0"/>
          <w:divBdr>
            <w:top w:val="none" w:sz="0" w:space="0" w:color="auto"/>
            <w:left w:val="none" w:sz="0" w:space="0" w:color="auto"/>
            <w:bottom w:val="none" w:sz="0" w:space="0" w:color="auto"/>
            <w:right w:val="none" w:sz="0" w:space="0" w:color="auto"/>
          </w:divBdr>
        </w:div>
        <w:div w:id="843083097">
          <w:marLeft w:val="0"/>
          <w:marRight w:val="0"/>
          <w:marTop w:val="0"/>
          <w:marBottom w:val="0"/>
          <w:divBdr>
            <w:top w:val="none" w:sz="0" w:space="0" w:color="auto"/>
            <w:left w:val="none" w:sz="0" w:space="0" w:color="auto"/>
            <w:bottom w:val="none" w:sz="0" w:space="0" w:color="auto"/>
            <w:right w:val="none" w:sz="0" w:space="0" w:color="auto"/>
          </w:divBdr>
        </w:div>
        <w:div w:id="1854953292">
          <w:marLeft w:val="0"/>
          <w:marRight w:val="0"/>
          <w:marTop w:val="0"/>
          <w:marBottom w:val="0"/>
          <w:divBdr>
            <w:top w:val="none" w:sz="0" w:space="0" w:color="auto"/>
            <w:left w:val="none" w:sz="0" w:space="0" w:color="auto"/>
            <w:bottom w:val="none" w:sz="0" w:space="0" w:color="auto"/>
            <w:right w:val="none" w:sz="0" w:space="0" w:color="auto"/>
          </w:divBdr>
        </w:div>
        <w:div w:id="918827061">
          <w:marLeft w:val="0"/>
          <w:marRight w:val="0"/>
          <w:marTop w:val="0"/>
          <w:marBottom w:val="0"/>
          <w:divBdr>
            <w:top w:val="none" w:sz="0" w:space="0" w:color="auto"/>
            <w:left w:val="none" w:sz="0" w:space="0" w:color="auto"/>
            <w:bottom w:val="none" w:sz="0" w:space="0" w:color="auto"/>
            <w:right w:val="none" w:sz="0" w:space="0" w:color="auto"/>
          </w:divBdr>
        </w:div>
      </w:divsChild>
    </w:div>
    <w:div w:id="747964667">
      <w:bodyDiv w:val="1"/>
      <w:marLeft w:val="0"/>
      <w:marRight w:val="0"/>
      <w:marTop w:val="0"/>
      <w:marBottom w:val="0"/>
      <w:divBdr>
        <w:top w:val="none" w:sz="0" w:space="0" w:color="auto"/>
        <w:left w:val="none" w:sz="0" w:space="0" w:color="auto"/>
        <w:bottom w:val="none" w:sz="0" w:space="0" w:color="auto"/>
        <w:right w:val="none" w:sz="0" w:space="0" w:color="auto"/>
      </w:divBdr>
      <w:divsChild>
        <w:div w:id="1823541356">
          <w:marLeft w:val="0"/>
          <w:marRight w:val="0"/>
          <w:marTop w:val="0"/>
          <w:marBottom w:val="0"/>
          <w:divBdr>
            <w:top w:val="none" w:sz="0" w:space="0" w:color="auto"/>
            <w:left w:val="none" w:sz="0" w:space="0" w:color="auto"/>
            <w:bottom w:val="none" w:sz="0" w:space="0" w:color="auto"/>
            <w:right w:val="none" w:sz="0" w:space="0" w:color="auto"/>
          </w:divBdr>
        </w:div>
        <w:div w:id="1557467067">
          <w:marLeft w:val="0"/>
          <w:marRight w:val="0"/>
          <w:marTop w:val="0"/>
          <w:marBottom w:val="0"/>
          <w:divBdr>
            <w:top w:val="none" w:sz="0" w:space="0" w:color="auto"/>
            <w:left w:val="none" w:sz="0" w:space="0" w:color="auto"/>
            <w:bottom w:val="none" w:sz="0" w:space="0" w:color="auto"/>
            <w:right w:val="none" w:sz="0" w:space="0" w:color="auto"/>
          </w:divBdr>
        </w:div>
        <w:div w:id="280502361">
          <w:marLeft w:val="0"/>
          <w:marRight w:val="0"/>
          <w:marTop w:val="0"/>
          <w:marBottom w:val="0"/>
          <w:divBdr>
            <w:top w:val="none" w:sz="0" w:space="0" w:color="auto"/>
            <w:left w:val="none" w:sz="0" w:space="0" w:color="auto"/>
            <w:bottom w:val="none" w:sz="0" w:space="0" w:color="auto"/>
            <w:right w:val="none" w:sz="0" w:space="0" w:color="auto"/>
          </w:divBdr>
        </w:div>
        <w:div w:id="604268206">
          <w:marLeft w:val="0"/>
          <w:marRight w:val="0"/>
          <w:marTop w:val="0"/>
          <w:marBottom w:val="0"/>
          <w:divBdr>
            <w:top w:val="none" w:sz="0" w:space="0" w:color="auto"/>
            <w:left w:val="none" w:sz="0" w:space="0" w:color="auto"/>
            <w:bottom w:val="none" w:sz="0" w:space="0" w:color="auto"/>
            <w:right w:val="none" w:sz="0" w:space="0" w:color="auto"/>
          </w:divBdr>
        </w:div>
        <w:div w:id="1397510345">
          <w:marLeft w:val="0"/>
          <w:marRight w:val="0"/>
          <w:marTop w:val="0"/>
          <w:marBottom w:val="0"/>
          <w:divBdr>
            <w:top w:val="none" w:sz="0" w:space="0" w:color="auto"/>
            <w:left w:val="none" w:sz="0" w:space="0" w:color="auto"/>
            <w:bottom w:val="none" w:sz="0" w:space="0" w:color="auto"/>
            <w:right w:val="none" w:sz="0" w:space="0" w:color="auto"/>
          </w:divBdr>
        </w:div>
        <w:div w:id="377903743">
          <w:marLeft w:val="0"/>
          <w:marRight w:val="0"/>
          <w:marTop w:val="0"/>
          <w:marBottom w:val="0"/>
          <w:divBdr>
            <w:top w:val="none" w:sz="0" w:space="0" w:color="auto"/>
            <w:left w:val="none" w:sz="0" w:space="0" w:color="auto"/>
            <w:bottom w:val="none" w:sz="0" w:space="0" w:color="auto"/>
            <w:right w:val="none" w:sz="0" w:space="0" w:color="auto"/>
          </w:divBdr>
        </w:div>
      </w:divsChild>
    </w:div>
    <w:div w:id="111182651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6EED08-B0B4-4573-B425-9ED22BE5DE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823</Words>
  <Characters>5498</Characters>
  <Application>Microsoft Office Word</Application>
  <DocSecurity>0</DocSecurity>
  <Lines>140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Bheemanathi</cp:lastModifiedBy>
  <cp:revision>6</cp:revision>
  <dcterms:created xsi:type="dcterms:W3CDTF">2013-12-23T23:15:00Z</dcterms:created>
  <dcterms:modified xsi:type="dcterms:W3CDTF">2025-07-21T04:20:00Z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3e8f93de-2388-4d1b-8166-231bd6924986</vt:lpwstr>
  </property>
</Properties>
</file>